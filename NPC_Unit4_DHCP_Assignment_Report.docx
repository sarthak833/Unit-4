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Sarthak Sunil Thorat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2125UCSM1105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Unit-4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https://github.com/sarthak833/Unit-4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https://github.com/sarthak833/Unit-4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